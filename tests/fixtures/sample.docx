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</w:t>
      </w:r>
    </w:p>
    <w:p>
      <w:r>
        <w:t>Full time employees receive 20 days of paid vacation leave per year.</w:t>
      </w:r>
    </w:p>
    <w:p>
      <w:r>
        <w:t>Sick leave provides 10 additional paid days per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